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5A24" w14:textId="77777777" w:rsidR="009B004F" w:rsidRDefault="00000000">
      <w:pPr>
        <w:pStyle w:val="Title"/>
      </w:pPr>
      <w:r>
        <w:t>Test Closure Report</w:t>
      </w:r>
    </w:p>
    <w:p w14:paraId="38CE19AE" w14:textId="77777777" w:rsidR="009B004F" w:rsidRDefault="00000000">
      <w:pPr>
        <w:pStyle w:val="Heading1"/>
      </w:pPr>
      <w:r>
        <w:t>1. Document Details</w:t>
      </w:r>
    </w:p>
    <w:p w14:paraId="55BBFE4D" w14:textId="0A2759DA" w:rsidR="009B004F" w:rsidRDefault="00000000">
      <w:r>
        <w:t xml:space="preserve">Report Title: Test Closure Report for </w:t>
      </w:r>
      <w:r w:rsidR="00C7519B">
        <w:t>Online Shopping</w:t>
      </w:r>
    </w:p>
    <w:p w14:paraId="2817C4DD" w14:textId="70EEA1DB" w:rsidR="009B004F" w:rsidRDefault="00000000">
      <w:r>
        <w:t xml:space="preserve">Version: </w:t>
      </w:r>
      <w:r w:rsidR="00C7519B">
        <w:t>ShopV5.2</w:t>
      </w:r>
    </w:p>
    <w:p w14:paraId="32E8138C" w14:textId="4B5385DD" w:rsidR="009B004F" w:rsidRDefault="00000000">
      <w:r>
        <w:t>Date: [</w:t>
      </w:r>
      <w:r w:rsidR="0071109C">
        <w:t>12</w:t>
      </w:r>
      <w:r>
        <w:t>/</w:t>
      </w:r>
      <w:r w:rsidR="0071109C">
        <w:t>09/2025</w:t>
      </w:r>
      <w:r>
        <w:t>]</w:t>
      </w:r>
    </w:p>
    <w:p w14:paraId="0C42C3B8" w14:textId="3065E907" w:rsidR="009B004F" w:rsidRDefault="00000000">
      <w:r>
        <w:t xml:space="preserve">Prepared By: </w:t>
      </w:r>
      <w:r w:rsidR="0071109C">
        <w:t>Dipali Umekar</w:t>
      </w:r>
    </w:p>
    <w:p w14:paraId="785B25DC" w14:textId="1647E0E0" w:rsidR="009B004F" w:rsidRDefault="00000000">
      <w:r>
        <w:t xml:space="preserve">Reviewed By: </w:t>
      </w:r>
      <w:r w:rsidR="0071109C">
        <w:t xml:space="preserve">Nihar Nandoskar, Madhuraj Masurekar </w:t>
      </w:r>
    </w:p>
    <w:p w14:paraId="5BC855B7" w14:textId="7147D3A1" w:rsidR="009B004F" w:rsidRDefault="00000000">
      <w:r>
        <w:t xml:space="preserve">Approved By: </w:t>
      </w:r>
      <w:r w:rsidR="00C7519B">
        <w:t>Shreya Bagade</w:t>
      </w:r>
    </w:p>
    <w:p w14:paraId="2F8D43CB" w14:textId="77777777" w:rsidR="009B004F" w:rsidRDefault="00000000">
      <w:pPr>
        <w:pStyle w:val="Heading1"/>
      </w:pPr>
      <w:r>
        <w:t>2. Introduction</w:t>
      </w:r>
    </w:p>
    <w:p w14:paraId="596E9551" w14:textId="0B81EC86" w:rsidR="009B004F" w:rsidRDefault="00000000">
      <w:r>
        <w:t xml:space="preserve">This report summarizes the testing activities for </w:t>
      </w:r>
      <w:r w:rsidR="0071109C">
        <w:t>OS</w:t>
      </w:r>
      <w:r>
        <w:t>. It highlights the scope, execution summary, defect analysis, and final recommendations.</w:t>
      </w:r>
    </w:p>
    <w:p w14:paraId="026324B6" w14:textId="77777777" w:rsidR="009B004F" w:rsidRDefault="00000000">
      <w:pPr>
        <w:pStyle w:val="Heading1"/>
      </w:pPr>
      <w:r>
        <w:t>3. Test Summary</w:t>
      </w:r>
    </w:p>
    <w:p w14:paraId="30841D41" w14:textId="36FB97D5" w:rsidR="009B004F" w:rsidRDefault="00000000">
      <w:r>
        <w:t xml:space="preserve">• Features Tested: </w:t>
      </w:r>
      <w:r w:rsidR="0071109C">
        <w:t>Add/Remove Product, Modify Products</w:t>
      </w:r>
    </w:p>
    <w:p w14:paraId="576316DD" w14:textId="64AF5008" w:rsidR="009B004F" w:rsidRDefault="00000000">
      <w:r>
        <w:t>• Features Not Tested:</w:t>
      </w:r>
      <w:r w:rsidR="0071109C">
        <w:t xml:space="preserve"> Search functionality</w:t>
      </w:r>
    </w:p>
    <w:p w14:paraId="0F70FB5F" w14:textId="41694B27" w:rsidR="009B004F" w:rsidRDefault="00000000">
      <w:r>
        <w:t xml:space="preserve">• Test Environment: </w:t>
      </w:r>
      <w:r w:rsidR="0071109C">
        <w:t xml:space="preserve">QA – Stage </w:t>
      </w:r>
      <w:r w:rsidR="00BE7B75">
        <w:t>,</w:t>
      </w:r>
      <w:r w:rsidR="0071109C">
        <w:t>UAT</w:t>
      </w:r>
    </w:p>
    <w:p w14:paraId="7C68323E" w14:textId="77777777" w:rsidR="009B004F" w:rsidRDefault="00000000">
      <w:pPr>
        <w:pStyle w:val="Heading1"/>
      </w:pPr>
      <w:r>
        <w:t>4. Test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004F" w14:paraId="41AC05F9" w14:textId="77777777">
        <w:tc>
          <w:tcPr>
            <w:tcW w:w="2880" w:type="dxa"/>
          </w:tcPr>
          <w:p w14:paraId="445C6058" w14:textId="77777777" w:rsidR="009B004F" w:rsidRDefault="00000000">
            <w:r>
              <w:t>Status</w:t>
            </w:r>
          </w:p>
        </w:tc>
        <w:tc>
          <w:tcPr>
            <w:tcW w:w="2880" w:type="dxa"/>
          </w:tcPr>
          <w:p w14:paraId="26E8F87F" w14:textId="77777777" w:rsidR="009B004F" w:rsidRDefault="00000000">
            <w:r>
              <w:t>Count</w:t>
            </w:r>
          </w:p>
        </w:tc>
        <w:tc>
          <w:tcPr>
            <w:tcW w:w="2880" w:type="dxa"/>
          </w:tcPr>
          <w:p w14:paraId="5291E286" w14:textId="77777777" w:rsidR="009B004F" w:rsidRDefault="00000000">
            <w:r>
              <w:t>Percentage</w:t>
            </w:r>
          </w:p>
        </w:tc>
      </w:tr>
      <w:tr w:rsidR="009B004F" w14:paraId="5EFB0B9A" w14:textId="77777777">
        <w:tc>
          <w:tcPr>
            <w:tcW w:w="2880" w:type="dxa"/>
          </w:tcPr>
          <w:p w14:paraId="7F6DEC62" w14:textId="77777777" w:rsidR="009B004F" w:rsidRDefault="00000000">
            <w:r>
              <w:t>Passed</w:t>
            </w:r>
          </w:p>
        </w:tc>
        <w:tc>
          <w:tcPr>
            <w:tcW w:w="2880" w:type="dxa"/>
          </w:tcPr>
          <w:p w14:paraId="37125E05" w14:textId="77777777" w:rsidR="009B004F" w:rsidRDefault="00000000">
            <w:r>
              <w:t>180</w:t>
            </w:r>
          </w:p>
        </w:tc>
        <w:tc>
          <w:tcPr>
            <w:tcW w:w="2880" w:type="dxa"/>
          </w:tcPr>
          <w:p w14:paraId="56ADA761" w14:textId="77777777" w:rsidR="009B004F" w:rsidRDefault="00000000">
            <w:r>
              <w:t>90%</w:t>
            </w:r>
          </w:p>
        </w:tc>
      </w:tr>
      <w:tr w:rsidR="009B004F" w14:paraId="7FB915EC" w14:textId="77777777">
        <w:tc>
          <w:tcPr>
            <w:tcW w:w="2880" w:type="dxa"/>
          </w:tcPr>
          <w:p w14:paraId="5FF90B34" w14:textId="77777777" w:rsidR="009B004F" w:rsidRDefault="00000000">
            <w:r>
              <w:t>Failed</w:t>
            </w:r>
          </w:p>
        </w:tc>
        <w:tc>
          <w:tcPr>
            <w:tcW w:w="2880" w:type="dxa"/>
          </w:tcPr>
          <w:p w14:paraId="702FB82F" w14:textId="77777777" w:rsidR="009B004F" w:rsidRDefault="00000000">
            <w:r>
              <w:t>10</w:t>
            </w:r>
          </w:p>
        </w:tc>
        <w:tc>
          <w:tcPr>
            <w:tcW w:w="2880" w:type="dxa"/>
          </w:tcPr>
          <w:p w14:paraId="71B9CB4C" w14:textId="77777777" w:rsidR="009B004F" w:rsidRDefault="00000000">
            <w:r>
              <w:t>5%</w:t>
            </w:r>
          </w:p>
        </w:tc>
      </w:tr>
      <w:tr w:rsidR="009B004F" w14:paraId="23005102" w14:textId="77777777">
        <w:tc>
          <w:tcPr>
            <w:tcW w:w="2880" w:type="dxa"/>
          </w:tcPr>
          <w:p w14:paraId="7A8AED8D" w14:textId="77777777" w:rsidR="009B004F" w:rsidRDefault="00000000">
            <w:r>
              <w:t>Blocked</w:t>
            </w:r>
          </w:p>
        </w:tc>
        <w:tc>
          <w:tcPr>
            <w:tcW w:w="2880" w:type="dxa"/>
          </w:tcPr>
          <w:p w14:paraId="3EC82CF0" w14:textId="77777777" w:rsidR="009B004F" w:rsidRDefault="00000000">
            <w:r>
              <w:t>5</w:t>
            </w:r>
          </w:p>
        </w:tc>
        <w:tc>
          <w:tcPr>
            <w:tcW w:w="2880" w:type="dxa"/>
          </w:tcPr>
          <w:p w14:paraId="2070D0A0" w14:textId="77777777" w:rsidR="009B004F" w:rsidRDefault="00000000">
            <w:r>
              <w:t>2.5%</w:t>
            </w:r>
          </w:p>
        </w:tc>
      </w:tr>
      <w:tr w:rsidR="009B004F" w14:paraId="714973FE" w14:textId="77777777">
        <w:tc>
          <w:tcPr>
            <w:tcW w:w="2880" w:type="dxa"/>
          </w:tcPr>
          <w:p w14:paraId="5E308D1F" w14:textId="77777777" w:rsidR="009B004F" w:rsidRDefault="00000000">
            <w:r>
              <w:t>Not Executed</w:t>
            </w:r>
          </w:p>
        </w:tc>
        <w:tc>
          <w:tcPr>
            <w:tcW w:w="2880" w:type="dxa"/>
          </w:tcPr>
          <w:p w14:paraId="07A2BE79" w14:textId="77777777" w:rsidR="009B004F" w:rsidRDefault="00000000">
            <w:r>
              <w:t>5</w:t>
            </w:r>
          </w:p>
        </w:tc>
        <w:tc>
          <w:tcPr>
            <w:tcW w:w="2880" w:type="dxa"/>
          </w:tcPr>
          <w:p w14:paraId="0971E421" w14:textId="77777777" w:rsidR="009B004F" w:rsidRDefault="00000000">
            <w:r>
              <w:t>2.5%</w:t>
            </w:r>
          </w:p>
        </w:tc>
      </w:tr>
    </w:tbl>
    <w:p w14:paraId="29F3C558" w14:textId="77777777" w:rsidR="009B004F" w:rsidRDefault="00000000">
      <w:pPr>
        <w:pStyle w:val="Heading1"/>
      </w:pPr>
      <w:r>
        <w:t>5. Defect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B004F" w14:paraId="4B39A0F6" w14:textId="77777777">
        <w:tc>
          <w:tcPr>
            <w:tcW w:w="2160" w:type="dxa"/>
          </w:tcPr>
          <w:p w14:paraId="07E6945E" w14:textId="77777777" w:rsidR="009B004F" w:rsidRDefault="00000000">
            <w:r>
              <w:t>Severity</w:t>
            </w:r>
          </w:p>
        </w:tc>
        <w:tc>
          <w:tcPr>
            <w:tcW w:w="2160" w:type="dxa"/>
          </w:tcPr>
          <w:p w14:paraId="33D693FF" w14:textId="77777777" w:rsidR="009B004F" w:rsidRDefault="00000000">
            <w:r>
              <w:t>Open</w:t>
            </w:r>
          </w:p>
        </w:tc>
        <w:tc>
          <w:tcPr>
            <w:tcW w:w="2160" w:type="dxa"/>
          </w:tcPr>
          <w:p w14:paraId="49F859CE" w14:textId="77777777" w:rsidR="009B004F" w:rsidRDefault="00000000">
            <w:r>
              <w:t>Closed</w:t>
            </w:r>
          </w:p>
        </w:tc>
        <w:tc>
          <w:tcPr>
            <w:tcW w:w="2160" w:type="dxa"/>
          </w:tcPr>
          <w:p w14:paraId="579A0834" w14:textId="77777777" w:rsidR="009B004F" w:rsidRDefault="00000000">
            <w:r>
              <w:t>Total</w:t>
            </w:r>
          </w:p>
        </w:tc>
      </w:tr>
      <w:tr w:rsidR="009B004F" w14:paraId="31378CC2" w14:textId="77777777">
        <w:tc>
          <w:tcPr>
            <w:tcW w:w="2160" w:type="dxa"/>
          </w:tcPr>
          <w:p w14:paraId="7CE0D0AF" w14:textId="77777777" w:rsidR="009B004F" w:rsidRDefault="00000000">
            <w:r>
              <w:lastRenderedPageBreak/>
              <w:t>Critical</w:t>
            </w:r>
          </w:p>
        </w:tc>
        <w:tc>
          <w:tcPr>
            <w:tcW w:w="2160" w:type="dxa"/>
          </w:tcPr>
          <w:p w14:paraId="57B2C92D" w14:textId="77777777" w:rsidR="009B004F" w:rsidRDefault="00000000">
            <w:r>
              <w:t>0</w:t>
            </w:r>
          </w:p>
        </w:tc>
        <w:tc>
          <w:tcPr>
            <w:tcW w:w="2160" w:type="dxa"/>
          </w:tcPr>
          <w:p w14:paraId="00DCAA14" w14:textId="77777777" w:rsidR="009B004F" w:rsidRDefault="00000000">
            <w:r>
              <w:t>5</w:t>
            </w:r>
          </w:p>
        </w:tc>
        <w:tc>
          <w:tcPr>
            <w:tcW w:w="2160" w:type="dxa"/>
          </w:tcPr>
          <w:p w14:paraId="2C7575DE" w14:textId="77777777" w:rsidR="009B004F" w:rsidRDefault="00000000">
            <w:r>
              <w:t>5</w:t>
            </w:r>
          </w:p>
        </w:tc>
      </w:tr>
      <w:tr w:rsidR="009B004F" w14:paraId="67A76947" w14:textId="77777777">
        <w:tc>
          <w:tcPr>
            <w:tcW w:w="2160" w:type="dxa"/>
          </w:tcPr>
          <w:p w14:paraId="3B1FBBEA" w14:textId="77777777" w:rsidR="009B004F" w:rsidRDefault="00000000">
            <w:r>
              <w:t>High</w:t>
            </w:r>
          </w:p>
        </w:tc>
        <w:tc>
          <w:tcPr>
            <w:tcW w:w="2160" w:type="dxa"/>
          </w:tcPr>
          <w:p w14:paraId="4B78E280" w14:textId="77777777" w:rsidR="009B004F" w:rsidRDefault="00000000">
            <w:r>
              <w:t>2</w:t>
            </w:r>
          </w:p>
        </w:tc>
        <w:tc>
          <w:tcPr>
            <w:tcW w:w="2160" w:type="dxa"/>
          </w:tcPr>
          <w:p w14:paraId="77962C9A" w14:textId="77777777" w:rsidR="009B004F" w:rsidRDefault="00000000">
            <w:r>
              <w:t>8</w:t>
            </w:r>
          </w:p>
        </w:tc>
        <w:tc>
          <w:tcPr>
            <w:tcW w:w="2160" w:type="dxa"/>
          </w:tcPr>
          <w:p w14:paraId="573A038F" w14:textId="77777777" w:rsidR="009B004F" w:rsidRDefault="00000000">
            <w:r>
              <w:t>10</w:t>
            </w:r>
          </w:p>
        </w:tc>
      </w:tr>
      <w:tr w:rsidR="009B004F" w14:paraId="0C23A4EB" w14:textId="77777777">
        <w:tc>
          <w:tcPr>
            <w:tcW w:w="2160" w:type="dxa"/>
          </w:tcPr>
          <w:p w14:paraId="1C7EAAF4" w14:textId="77777777" w:rsidR="009B004F" w:rsidRDefault="00000000">
            <w:r>
              <w:t>Medium</w:t>
            </w:r>
          </w:p>
        </w:tc>
        <w:tc>
          <w:tcPr>
            <w:tcW w:w="2160" w:type="dxa"/>
          </w:tcPr>
          <w:p w14:paraId="4271042B" w14:textId="77777777" w:rsidR="009B004F" w:rsidRDefault="00000000">
            <w:r>
              <w:t>3</w:t>
            </w:r>
          </w:p>
        </w:tc>
        <w:tc>
          <w:tcPr>
            <w:tcW w:w="2160" w:type="dxa"/>
          </w:tcPr>
          <w:p w14:paraId="04B9C1F0" w14:textId="77777777" w:rsidR="009B004F" w:rsidRDefault="00000000">
            <w:r>
              <w:t>12</w:t>
            </w:r>
          </w:p>
        </w:tc>
        <w:tc>
          <w:tcPr>
            <w:tcW w:w="2160" w:type="dxa"/>
          </w:tcPr>
          <w:p w14:paraId="6551BF45" w14:textId="77777777" w:rsidR="009B004F" w:rsidRDefault="00000000">
            <w:r>
              <w:t>15</w:t>
            </w:r>
          </w:p>
        </w:tc>
      </w:tr>
      <w:tr w:rsidR="009B004F" w14:paraId="5D47968C" w14:textId="77777777">
        <w:tc>
          <w:tcPr>
            <w:tcW w:w="2160" w:type="dxa"/>
          </w:tcPr>
          <w:p w14:paraId="4E7A7F98" w14:textId="77777777" w:rsidR="009B004F" w:rsidRDefault="00000000">
            <w:r>
              <w:t>Low</w:t>
            </w:r>
          </w:p>
        </w:tc>
        <w:tc>
          <w:tcPr>
            <w:tcW w:w="2160" w:type="dxa"/>
          </w:tcPr>
          <w:p w14:paraId="4C7DDB36" w14:textId="77777777" w:rsidR="009B004F" w:rsidRDefault="00000000">
            <w:r>
              <w:t>5</w:t>
            </w:r>
          </w:p>
        </w:tc>
        <w:tc>
          <w:tcPr>
            <w:tcW w:w="2160" w:type="dxa"/>
          </w:tcPr>
          <w:p w14:paraId="134F7D2A" w14:textId="77777777" w:rsidR="009B004F" w:rsidRDefault="00000000">
            <w:r>
              <w:t>8</w:t>
            </w:r>
          </w:p>
        </w:tc>
        <w:tc>
          <w:tcPr>
            <w:tcW w:w="2160" w:type="dxa"/>
          </w:tcPr>
          <w:p w14:paraId="6B815FDD" w14:textId="77777777" w:rsidR="009B004F" w:rsidRDefault="00000000">
            <w:r>
              <w:t>13</w:t>
            </w:r>
          </w:p>
        </w:tc>
      </w:tr>
    </w:tbl>
    <w:p w14:paraId="1E675D0A" w14:textId="77777777" w:rsidR="009B004F" w:rsidRDefault="00000000">
      <w:pPr>
        <w:pStyle w:val="Heading1"/>
      </w:pPr>
      <w:r>
        <w:t>6. Exit Criteria Status</w:t>
      </w:r>
    </w:p>
    <w:p w14:paraId="7E691CD9" w14:textId="62C64EDC" w:rsidR="009B004F" w:rsidRDefault="00000000">
      <w:r>
        <w:t>• All planned test cases executed: [Ye</w:t>
      </w:r>
      <w:r w:rsidR="0071109C">
        <w:t>s</w:t>
      </w:r>
      <w:r>
        <w:t>]</w:t>
      </w:r>
    </w:p>
    <w:p w14:paraId="2184B755" w14:textId="6F084CA0" w:rsidR="009B004F" w:rsidRDefault="00000000">
      <w:r>
        <w:t>• All critical/high severity defects closed: [Yes</w:t>
      </w:r>
      <w:r w:rsidR="0071109C">
        <w:t>]</w:t>
      </w:r>
    </w:p>
    <w:p w14:paraId="7B79ED26" w14:textId="424362EE" w:rsidR="009B004F" w:rsidRDefault="00000000">
      <w:r>
        <w:t>• Test coverage achieved: [</w:t>
      </w:r>
      <w:r w:rsidR="0071109C">
        <w:t>100</w:t>
      </w:r>
      <w:r>
        <w:t>%]</w:t>
      </w:r>
    </w:p>
    <w:p w14:paraId="0F8BD0A1" w14:textId="77777777" w:rsidR="009B004F" w:rsidRDefault="00000000">
      <w:pPr>
        <w:pStyle w:val="Heading1"/>
      </w:pPr>
      <w:r>
        <w:t>7. Risks and Mitigations</w:t>
      </w:r>
    </w:p>
    <w:p w14:paraId="6655563F" w14:textId="24253AAC" w:rsidR="004D370A" w:rsidRDefault="004D370A" w:rsidP="004D370A">
      <w:pPr>
        <w:pStyle w:val="ListParagraph"/>
        <w:numPr>
          <w:ilvl w:val="0"/>
          <w:numId w:val="10"/>
        </w:numPr>
      </w:pPr>
      <w:r>
        <w:t>Employees may leave organization</w:t>
      </w:r>
    </w:p>
    <w:p w14:paraId="6767D84F" w14:textId="79D6FAD6" w:rsidR="004D370A" w:rsidRDefault="004D370A" w:rsidP="004D370A">
      <w:pPr>
        <w:pStyle w:val="ListParagraph"/>
        <w:numPr>
          <w:ilvl w:val="0"/>
          <w:numId w:val="10"/>
        </w:numPr>
      </w:pPr>
      <w:r>
        <w:t>Hardware issues</w:t>
      </w:r>
    </w:p>
    <w:p w14:paraId="134157C4" w14:textId="7A33D237" w:rsidR="004D370A" w:rsidRDefault="004D370A" w:rsidP="004D370A">
      <w:pPr>
        <w:pStyle w:val="ListParagraph"/>
        <w:numPr>
          <w:ilvl w:val="0"/>
          <w:numId w:val="10"/>
        </w:numPr>
      </w:pPr>
      <w:r>
        <w:t>Cloud related issues</w:t>
      </w:r>
    </w:p>
    <w:p w14:paraId="2FC298D2" w14:textId="698259E6" w:rsidR="00BE7B75" w:rsidRPr="00BE7B75" w:rsidRDefault="00BE7B75" w:rsidP="00BE7B75">
      <w:pPr>
        <w:rPr>
          <w:color w:val="1F497D" w:themeColor="text2"/>
        </w:rPr>
      </w:pPr>
      <w:r w:rsidRPr="00BE7B75">
        <w:rPr>
          <w:color w:val="1F497D" w:themeColor="text2"/>
        </w:rPr>
        <w:t>Mitigations</w:t>
      </w:r>
    </w:p>
    <w:p w14:paraId="7EAC5C57" w14:textId="0C1795D3" w:rsidR="00BE7B75" w:rsidRDefault="00BE7B75" w:rsidP="00BE7B75">
      <w:pPr>
        <w:pStyle w:val="ListParagraph"/>
        <w:numPr>
          <w:ilvl w:val="0"/>
          <w:numId w:val="11"/>
        </w:numPr>
      </w:pPr>
      <w:r>
        <w:t>VAPT and other testing</w:t>
      </w:r>
    </w:p>
    <w:p w14:paraId="23BC698E" w14:textId="5D086880" w:rsidR="00BE7B75" w:rsidRDefault="00BE7B75" w:rsidP="00BE7B75">
      <w:pPr>
        <w:pStyle w:val="ListParagraph"/>
        <w:numPr>
          <w:ilvl w:val="0"/>
          <w:numId w:val="11"/>
        </w:numPr>
      </w:pPr>
      <w:r>
        <w:t>Go for on premises storage</w:t>
      </w:r>
    </w:p>
    <w:p w14:paraId="3392468A" w14:textId="77777777" w:rsidR="00BE7B75" w:rsidRPr="004D370A" w:rsidRDefault="00BE7B75" w:rsidP="00BE7B75">
      <w:pPr>
        <w:pStyle w:val="ListParagraph"/>
      </w:pPr>
    </w:p>
    <w:p w14:paraId="0E9C30FD" w14:textId="77777777" w:rsidR="009B004F" w:rsidRDefault="00000000">
      <w:pPr>
        <w:pStyle w:val="Heading1"/>
      </w:pPr>
      <w:r>
        <w:t>8. Lessons Learned / Best Practices</w:t>
      </w:r>
    </w:p>
    <w:p w14:paraId="191015A2" w14:textId="77777777" w:rsidR="009B004F" w:rsidRDefault="00000000">
      <w:r>
        <w:t>[Document what went well and what can be improved for future projects]</w:t>
      </w:r>
    </w:p>
    <w:p w14:paraId="191AA96B" w14:textId="77777777" w:rsidR="009B004F" w:rsidRDefault="00000000">
      <w:pPr>
        <w:pStyle w:val="Heading1"/>
      </w:pPr>
      <w:r>
        <w:t>9. Conclusion &amp; Recommendation</w:t>
      </w:r>
    </w:p>
    <w:p w14:paraId="2EE21EE0" w14:textId="0DB62D04" w:rsidR="009B004F" w:rsidRDefault="00000000">
      <w:r>
        <w:t xml:space="preserve">Based on the executed test cases, defect analysis, and exit criteria status, the QA team recommends </w:t>
      </w:r>
      <w:r w:rsidR="00C7519B">
        <w:t xml:space="preserve">go </w:t>
      </w:r>
      <w:r>
        <w:t>for release.</w:t>
      </w:r>
    </w:p>
    <w:p w14:paraId="33C74946" w14:textId="77777777" w:rsidR="009B004F" w:rsidRDefault="00000000">
      <w:pPr>
        <w:pStyle w:val="Heading1"/>
      </w:pPr>
      <w:r>
        <w:t>10. Approvals &amp; Sign-off</w:t>
      </w:r>
    </w:p>
    <w:p w14:paraId="7F52CA5B" w14:textId="77777777" w:rsidR="009B004F" w:rsidRDefault="00000000">
      <w:r>
        <w:t>QA Lead: ___________________  Date: ________</w:t>
      </w:r>
    </w:p>
    <w:p w14:paraId="262A13A6" w14:textId="77777777" w:rsidR="009B004F" w:rsidRDefault="00000000">
      <w:r>
        <w:t>Project Manager: ____________  Date: ________</w:t>
      </w:r>
    </w:p>
    <w:p w14:paraId="37409442" w14:textId="77777777" w:rsidR="009B004F" w:rsidRDefault="00000000">
      <w:r>
        <w:t>Business Owner: _____________  Date: ________</w:t>
      </w:r>
    </w:p>
    <w:sectPr w:rsidR="009B00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7215A"/>
    <w:multiLevelType w:val="hybridMultilevel"/>
    <w:tmpl w:val="5778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E511A"/>
    <w:multiLevelType w:val="hybridMultilevel"/>
    <w:tmpl w:val="39CE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35278">
    <w:abstractNumId w:val="8"/>
  </w:num>
  <w:num w:numId="2" w16cid:durableId="735905766">
    <w:abstractNumId w:val="6"/>
  </w:num>
  <w:num w:numId="3" w16cid:durableId="37322387">
    <w:abstractNumId w:val="5"/>
  </w:num>
  <w:num w:numId="4" w16cid:durableId="353508156">
    <w:abstractNumId w:val="4"/>
  </w:num>
  <w:num w:numId="5" w16cid:durableId="2106881152">
    <w:abstractNumId w:val="7"/>
  </w:num>
  <w:num w:numId="6" w16cid:durableId="672807026">
    <w:abstractNumId w:val="3"/>
  </w:num>
  <w:num w:numId="7" w16cid:durableId="1374964924">
    <w:abstractNumId w:val="2"/>
  </w:num>
  <w:num w:numId="8" w16cid:durableId="238055413">
    <w:abstractNumId w:val="1"/>
  </w:num>
  <w:num w:numId="9" w16cid:durableId="1356350221">
    <w:abstractNumId w:val="0"/>
  </w:num>
  <w:num w:numId="10" w16cid:durableId="265507942">
    <w:abstractNumId w:val="9"/>
  </w:num>
  <w:num w:numId="11" w16cid:durableId="21235728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70A"/>
    <w:rsid w:val="0071109C"/>
    <w:rsid w:val="009B004F"/>
    <w:rsid w:val="00AA1D8D"/>
    <w:rsid w:val="00B47730"/>
    <w:rsid w:val="00BD08AA"/>
    <w:rsid w:val="00BE7B75"/>
    <w:rsid w:val="00C751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D0D6F"/>
  <w14:defaultImageDpi w14:val="300"/>
  <w15:docId w15:val="{022E502E-1C44-43DF-94A6-78BB7B57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2025-09-12T10:50:00Z</dcterms:modified>
  <cp:category/>
</cp:coreProperties>
</file>